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Vagen</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Vagen**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