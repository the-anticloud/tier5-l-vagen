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2026-10-02T09:15:08.254365Z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b096142144dcc6b152c7334630f69222b69afd7f17fb78e8eb21549818c7ebd6 |</w:t>
      </w:r>
    </w:p>
    <w:p>
      <w:r>
        <w:t>| Timestamp UTC | 2026-10-02T09:15:08.254365Z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