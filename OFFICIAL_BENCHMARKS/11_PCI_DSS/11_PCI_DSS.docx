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2026-10-02T09:15:06.400320Z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e16a7c54bca4ea1dec9ccfdb6806f48133cd4659692aa1e75b57da585d40577c |</w:t>
      </w:r>
    </w:p>
    <w:p>
      <w:r>
        <w:t>| Timestamp UTC | 2026-10-02T09:15:06.400320Z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