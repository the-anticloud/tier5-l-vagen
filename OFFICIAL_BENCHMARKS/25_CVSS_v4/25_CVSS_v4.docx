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2026-10-02T09:15:09.425726Z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fe7f3ccd9f2ba769f976299046208b01486686d6eab273e9da3e5643a0d369d2 |</w:t>
      </w:r>
    </w:p>
    <w:p>
      <w:r>
        <w:t>| Timestamp UTC | 2026-10-02T09:15:09.425726Z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