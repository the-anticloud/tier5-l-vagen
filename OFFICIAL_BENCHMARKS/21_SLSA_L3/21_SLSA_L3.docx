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2026-10-02T09:15:08.639145Z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4e1459ddebb9c01a7f2505b45bec0530b90f5c7f5000ff589dac28155c46cc63 |</w:t>
      </w:r>
    </w:p>
    <w:p>
      <w:r>
        <w:t>| Timestamp UTC | 2026-10-02T09:15:08.639145Z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