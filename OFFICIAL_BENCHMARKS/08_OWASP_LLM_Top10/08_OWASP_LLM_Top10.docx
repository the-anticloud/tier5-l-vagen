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2026-10-02T09:15:05.626023Z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566d3a8cb5d2312c9bf7d05408905d1507774601de1ba2efcabc42e58e818c64 |</w:t>
      </w:r>
    </w:p>
    <w:p>
      <w:r>
        <w:t>| Timestamp UTC | 2026-10-02T09:15:05.626023Z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