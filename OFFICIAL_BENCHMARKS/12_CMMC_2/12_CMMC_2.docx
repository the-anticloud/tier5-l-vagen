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2026-10-02T09:15:06.674675Z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08cecb84dc6721def3bea356ba3a55b1edd17ba71e18f990c269ba9fc6550885 |</w:t>
      </w:r>
    </w:p>
    <w:p>
      <w:r>
        <w:t>| Timestamp UTC | 2026-10-02T09:15:06.674675Z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