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2026-10-02T09:15:09.021928Z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ebced28303e1d902bcaa44be8e9c8a5f50e1cff56830f0aebb16c5f047533c8d |</w:t>
      </w:r>
    </w:p>
    <w:p>
      <w:r>
        <w:t>| Timestamp UTC | 2026-10-02T09:15:09.021928Z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