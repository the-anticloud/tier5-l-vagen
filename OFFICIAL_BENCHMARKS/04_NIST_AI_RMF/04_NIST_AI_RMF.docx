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2026-10-02T09:15:04.615948Z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18a12aec02dd49a66bd59e08f949103395227f0db116f2fe8402aff84394ec60 |</w:t>
      </w:r>
    </w:p>
    <w:p>
      <w:r>
        <w:t>| Timestamp UTC | 2026-10-02T09:15:04.615948Z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