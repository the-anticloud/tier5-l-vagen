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L_VAGEN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L_VAGEN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L_VAGEN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