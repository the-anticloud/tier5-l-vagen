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2026-10-02T09:15:07.559240Z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5616e89da44bc8ce01684f61c4ecd83426cac169beb7b817e682724c04313b43 |</w:t>
      </w:r>
    </w:p>
    <w:p>
      <w:r>
        <w:t>| Timestamp UTC | 2026-10-02T09:15:07.559240Z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