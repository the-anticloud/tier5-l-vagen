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2026-10-02T09:15:04.088277Z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b4c970b505bab4e692dfe0153d4dfd96ee4a3b939ea4a2f2e56ba9d3c03dfd53 |</w:t>
      </w:r>
    </w:p>
    <w:p>
      <w:r>
        <w:t>| Timestamp UTC | 2026-10-02T09:15:04.088277Z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