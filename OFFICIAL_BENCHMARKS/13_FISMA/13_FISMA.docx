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2026-10-02T09:15:06.819596Z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0d1b0109becb159853e859b52d92f8fbb73a70c135a13054faade90235de9e78 |</w:t>
      </w:r>
    </w:p>
    <w:p>
      <w:r>
        <w:t>| Timestamp UTC | 2026-10-02T09:15:06.819596Z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