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2026-10-02T09:15:06.090492Z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fd8cbea9dbc057965de670d39e1b39c45a49954c595b5cde294ed7519c59e242 |</w:t>
      </w:r>
    </w:p>
    <w:p>
      <w:r>
        <w:t>| Timestamp UTC | 2026-10-02T09:15:06.090492Z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