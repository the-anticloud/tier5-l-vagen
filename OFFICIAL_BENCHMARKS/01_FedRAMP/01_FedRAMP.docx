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2026-10-02T09:15:03.755695Z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7b2f4818c344d0c32960e9dd5a50a40cf75733172ac8dedf2cac583f54bc0240 |</w:t>
      </w:r>
    </w:p>
    <w:p>
      <w:r>
        <w:t>| Timestamp UTC | 2026-10-02T09:15:03.755695Z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