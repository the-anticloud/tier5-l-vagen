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2026-10-02T09:15:07.888055Z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bfe0537d41aac46c694db54a7f8ffe516a007b39e61ff5b2c179cc86337aff74 |</w:t>
      </w:r>
    </w:p>
    <w:p>
      <w:r>
        <w:t>| Timestamp UTC | 2026-10-02T09:15:07.888055Z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