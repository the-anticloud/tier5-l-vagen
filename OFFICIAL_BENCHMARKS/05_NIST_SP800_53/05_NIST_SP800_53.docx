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2026-10-02T09:15:04.931766Z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177ca0ddd1552cc968b232e1a54e46a326c77b32481dcb907126d954dbf20748 |</w:t>
      </w:r>
    </w:p>
    <w:p>
      <w:r>
        <w:t>| Timestamp UTC | 2026-10-02T09:15:04.931766Z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