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2026-10-02T09:15:09.628122Z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fe193e37de0fed4d985bf47d1eee75f99606742e5c4bb9d82acaab30677d4dae |</w:t>
      </w:r>
    </w:p>
    <w:p>
      <w:r>
        <w:t>| Timestamp UTC | 2026-10-02T09:15:09.628122Z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