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2026-10-02T09:15:05.419964Z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ef9b5a16fdd1482b3449d9442f3e4e940e5252a5f57d460a93c765199a6a1e85 |</w:t>
      </w:r>
    </w:p>
    <w:p>
      <w:r>
        <w:t>| Timestamp UTC | 2026-10-02T09:15:05.419964Z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