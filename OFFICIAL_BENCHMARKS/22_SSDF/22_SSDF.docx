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2026-10-02T09:15:08.802056Z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7fdffe229c652b76fac432c55ce8a9cf840948a1355f66e7e1c7323bcd96989e |</w:t>
      </w:r>
    </w:p>
    <w:p>
      <w:r>
        <w:t>| Timestamp UTC | 2026-10-02T09:15:08.802056Z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