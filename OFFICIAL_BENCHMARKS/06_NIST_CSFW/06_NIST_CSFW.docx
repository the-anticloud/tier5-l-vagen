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2026-10-02T09:15:05.189095Z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d28db40a4f1688737d6938c322d7cf7b0db0e8cbd6e8a96d15c6c8df7d0767ef |</w:t>
      </w:r>
    </w:p>
    <w:p>
      <w:r>
        <w:t>| Timestamp UTC | 2026-10-02T09:15:05.189095Z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