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2026-10-02T09:15:05.844629Z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9709bb85d9e4368382749d7aa8321eb7d49c0d72cb169a494cd753e2ae56ba66 |</w:t>
      </w:r>
    </w:p>
    <w:p>
      <w:r>
        <w:t>| Timestamp UTC | 2026-10-02T09:15:05.844629Z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