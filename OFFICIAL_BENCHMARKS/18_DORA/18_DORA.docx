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2026-10-02T09:15:08.058957Z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caad614bce70c0091d5ed5de9d2bc045a9762afbe2302786d81348481e6c0e2a |</w:t>
      </w:r>
    </w:p>
    <w:p>
      <w:r>
        <w:t>| Timestamp UTC | 2026-10-02T09:15:08.058957Z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