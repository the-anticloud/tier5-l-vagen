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2026-10-02T09:15:04.388182Z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8cbcf47d45002207572e4ad92b138b3d8974895836c87334b5fff8b290901daa |</w:t>
      </w:r>
    </w:p>
    <w:p>
      <w:r>
        <w:t>| Timestamp UTC | 2026-10-02T09:15:04.388182Z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