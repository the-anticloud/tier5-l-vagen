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2026-10-02T09:15:07.144945Z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d1524f7e7065f86c44033139d661e472bbcb7a552bbe9eb3712a2d9eb2d8484d |</w:t>
      </w:r>
    </w:p>
    <w:p>
      <w:r>
        <w:t>| Timestamp UTC | 2026-10-02T09:15:07.144945Z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