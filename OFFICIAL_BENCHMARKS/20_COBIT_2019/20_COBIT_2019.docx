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2026-10-02T09:15:08.444260Z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e971ea8a7d0fb380f02b4a5b370753e95106b66a3b0af32e4338311f155ad0a9 |</w:t>
      </w:r>
    </w:p>
    <w:p>
      <w:r>
        <w:t>| Timestamp UTC | 2026-10-02T09:15:08.444260Z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