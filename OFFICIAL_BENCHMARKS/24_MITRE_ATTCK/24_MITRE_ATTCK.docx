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2026-10-02T09:15:09.224847Z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2edef0cbf09852beac29a8cfc6665f058567526aeb0cf5e5848572d0a189f6fc |</w:t>
      </w:r>
    </w:p>
    <w:p>
      <w:r>
        <w:t>| Timestamp UTC | 2026-10-02T09:15:09.224847Z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